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KỲ THI HỌC SINH GIỎI TIN HỌC CẤP THÀNH PHỐ</w:t>
        <w:br/>
      </w:r>
      <w:r>
        <w:rPr>
          <w:b/>
        </w:rPr>
        <w:t>Thời gian làm bài: 150 phút</w:t>
      </w:r>
    </w:p>
    <w:p>
      <w:r>
        <w:rPr>
          <w:b/>
          <w:sz w:val="28"/>
        </w:rPr>
        <w:t>Bài 2: Sóng điện từ (WAVE)</w:t>
      </w:r>
    </w:p>
    <w:p>
      <w:r>
        <w:rPr>
          <w:b/>
        </w:rPr>
        <w:t>1. Mô tả tình huống:</w:t>
        <w:br/>
      </w:r>
      <w:r>
        <w:t>Một khu vực gồm N trạm thu phát sóng viễn thông được xếp thành một hàng ngang và đánh số từ 1 đến N. Ban đầu, hệ thống hoạt động bình thường, cường độ nhiễu sóng tại tất cả các trạm đều bằng 0.</w:t>
        <w:br/>
      </w:r>
      <w:r>
        <w:t>Trung tâm khí tượng ghi nhận có Q đợt bão từ quét qua khu vực. Mỗi đợt bão từ sẽ ảnh hưởng đến các trạm từ vị trí L đến vị trí R. Khác với các hiện tượng thông thường, mức độ nhiễu sóng của bão từ không cố định mà tăng dần theo cấp số cộng: Trạm L bị nhiễu thêm 1 đơn vị, trạm L+1 bị nhiễu thêm 2 đơn vị, trạm L+2 bị nhiễu thêm 3 đơn vị,..., và trạm R bị nhiễu thêm (R - L + 1) đơn vị.</w:t>
        <w:br/>
      </w:r>
      <w:r>
        <w:t>Để điều chỉnh lại bộ lọc tín hiệu, các kỹ sư cần biết chính xác cường độ nhiễu sóng tại mỗi trạm sau khi cả Q đợt bão từ đi qua.</w:t>
      </w:r>
    </w:p>
    <w:p>
      <w:r>
        <w:rPr>
          <w:b/>
        </w:rPr>
        <w:t>2. Yêu cầu:</w:t>
        <w:br/>
      </w:r>
      <w:r>
        <w:t>Viết chương trình mô phỏng sự tác động của Q đợt bão từ và in ra cường độ nhiễu sóng cuối cùng của tất cả N trạm thu phát.</w:t>
      </w:r>
    </w:p>
    <w:p>
      <w:r>
        <w:rPr>
          <w:b/>
        </w:rPr>
        <w:t xml:space="preserve">3. Dữ liệu vào (Input): </w:t>
      </w:r>
      <w:r>
        <w:t>Đọc từ tệp văn bản WAVE.INP</w:t>
        <w:br/>
      </w:r>
      <w:r>
        <w:t>- Dòng đầu tiên chứa hai số nguyên dương N và Q (1 ≤ N, Q ≤ 10</w:t>
      </w:r>
      <w:r>
        <w:rPr>
          <w:vertAlign w:val="superscript"/>
        </w:rPr>
        <w:t>5</w:t>
      </w:r>
      <w:r>
        <w:t>).</w:t>
        <w:br/>
      </w:r>
      <w:r>
        <w:t>- Q dòng tiếp theo, mỗi dòng chứa hai số nguyên L và R (1 ≤ L ≤ R ≤ N) cách nhau bởi khoảng trắng, mô tả phạm vi ảnh hưởng của một đợt bão từ.</w:t>
      </w:r>
    </w:p>
    <w:p>
      <w:r>
        <w:rPr>
          <w:b/>
        </w:rPr>
        <w:t xml:space="preserve">4. Kết quả ra (Output): </w:t>
      </w:r>
      <w:r>
        <w:t>Ghi ra tệp văn bản WAVE.OUT</w:t>
        <w:br/>
      </w:r>
      <w:r>
        <w:t>- Gồm một dòng duy nhất chứa N số nguyên, số thứ i thể hiện cường độ nhiễu sóng tại trạm thứ i. Các số cách nhau bởi một khoảng trắng. (Lưu ý: Kết quả có thể rất lớn, cần dùng kiểu dữ liệu 64-bit).</w:t>
      </w:r>
    </w:p>
    <w:p>
      <w:r>
        <w:rPr>
          <w:b/>
        </w:rPr>
        <w:t>5. Ví dụ minh họa: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ourier New" w:hAnsi="Courier New"/>
                <w:b/>
              </w:rPr>
              <w:t>WAVE.INP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/>
              </w:rPr>
              <w:t>WAVE.OUT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5 2</w:t>
              <w:br/>
              <w:t>1 3</w:t>
              <w:br/>
              <w:t>2 5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</w:rPr>
              <w:t>1 3 5 3 4</w:t>
            </w:r>
          </w:p>
        </w:tc>
      </w:tr>
    </w:tbl>
    <w:p>
      <w:r>
        <w:rPr>
          <w:i/>
        </w:rPr>
        <w:t>Giải thích ví dụ:</w:t>
        <w:br/>
      </w:r>
      <w:r>
        <w:rPr>
          <w:i/>
        </w:rPr>
        <w:t>- Ban đầu: [0, 0, 0, 0, 0]</w:t>
        <w:br/>
      </w:r>
      <w:r>
        <w:rPr>
          <w:i/>
        </w:rPr>
        <w:t>- Bão từ 1 (1 3): Trạm 1 tăng 1, trạm 2 tăng 2, trạm 3 tăng 3. Cường độ: [1, 2, 3, 0, 0].</w:t>
        <w:br/>
      </w:r>
      <w:r>
        <w:rPr>
          <w:i/>
        </w:rPr>
        <w:t>- Bão từ 2 (2 5): Trạm 2 tăng 1, trạm 3 tăng 2, trạm 4 tăng 3, trạm 5 tăng 4. Cường độ: [1, 2+1, 3+2, 0+3, 0+4] = [1, 3, 5, 3, 4].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
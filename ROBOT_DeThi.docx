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KỲ THI HỌC SINH GIỎI TIN HỌC CẤP THÀNH PHỐ</w:t>
        <w:br/>
      </w:r>
      <w:r>
        <w:rPr>
          <w:b/>
        </w:rPr>
        <w:t>Thời gian làm bài: 150 phút</w:t>
      </w:r>
    </w:p>
    <w:p>
      <w:r>
        <w:rPr>
          <w:b/>
          <w:sz w:val="28"/>
        </w:rPr>
        <w:t>Bài 5: Giới hạn năng lượng (ROBOT)</w:t>
      </w:r>
    </w:p>
    <w:p>
      <w:r>
        <w:rPr>
          <w:b/>
        </w:rPr>
        <w:t>1. Mô tả tình huống:</w:t>
        <w:br/>
      </w:r>
      <w:r>
        <w:t>Một robot thám hiểm được giao nhiệm vụ di chuyển qua một dãy gồm N trạm kiểm soát liên tiếp, được đánh số từ 1 đến N. Để đi qua trạm thứ i, robot sẽ tiêu tốn một lượng năng lượng chính xác là A[i] đơn vị (A[i] &gt; 0).</w:t>
        <w:br/>
      </w:r>
      <w:r>
        <w:t>Các nhà khoa học muốn đánh giá hiệu năng của robot bằng cách đưa ra Q kịch bản thử nghiệm. Trong mỗi kịch bản, robot sẽ được thả xuống tại trạm xuất phát L và được nạp sẵn một bình năng lượng có dung lượng tối đa là S đơn vị. Robot sẽ đi thẳng từ L về phía cuối dãy (vượt qua L, L+1, L+2,...) cho đến khi năng lượng cạn kiệt không đủ để qua trạm tiếp theo.</w:t>
        <w:br/>
      </w:r>
      <w:r>
        <w:t>Hãy giúp các nhà khoa học tính toán xem: Với mỗi kịch bản, robot có thể vượt qua tối đa bao nhiêu trạm liên tiếp?</w:t>
      </w:r>
    </w:p>
    <w:p>
      <w:r>
        <w:rPr>
          <w:b/>
        </w:rPr>
        <w:t>2. Yêu cầu:</w:t>
        <w:br/>
      </w:r>
      <w:r>
        <w:t>Viết chương trình đọc vào dãy năng lượng A và trả lời Q kịch bản thử nghiệm. Mỗi kịch bản (L, S) in ra số lượng trạm nhiều nhất mà robot đi qua được.</w:t>
      </w:r>
    </w:p>
    <w:p>
      <w:r>
        <w:rPr>
          <w:b/>
        </w:rPr>
        <w:t xml:space="preserve">3. Dữ liệu vào (Input): </w:t>
      </w:r>
      <w:r>
        <w:t>Đọc từ tệp văn bản ROBOT.INP</w:t>
        <w:br/>
      </w:r>
      <w:r>
        <w:t>- Dòng đầu tiên chứa hai số nguyên dương N và Q (1 ≤ N, Q ≤ 10</w:t>
      </w:r>
      <w:r>
        <w:rPr>
          <w:vertAlign w:val="superscript"/>
        </w:rPr>
        <w:t>5</w:t>
      </w:r>
      <w:r>
        <w:t>).</w:t>
        <w:br/>
      </w:r>
      <w:r>
        <w:t>- Dòng thứ hai chứa N số nguyên dương A[1], A[2], ..., A[N] (1 ≤ A[i] ≤ 10</w:t>
      </w:r>
      <w:r>
        <w:rPr>
          <w:vertAlign w:val="superscript"/>
        </w:rPr>
        <w:t>9</w:t>
      </w:r>
      <w:r>
        <w:t>).</w:t>
        <w:br/>
      </w:r>
      <w:r>
        <w:t>- Q dòng tiếp theo, mỗi dòng chứa hai số nguyên L và S (1 ≤ L ≤ N; 1 ≤ S ≤ 10</w:t>
      </w:r>
      <w:r>
        <w:rPr>
          <w:vertAlign w:val="superscript"/>
        </w:rPr>
        <w:t>14</w:t>
      </w:r>
      <w:r>
        <w:t>) cách nhau bởi khoảng trắng, mô tả một kịch bản thử nghiệm.</w:t>
      </w:r>
    </w:p>
    <w:p>
      <w:r>
        <w:rPr>
          <w:b/>
        </w:rPr>
        <w:t xml:space="preserve">4. Kết quả ra (Output): </w:t>
      </w:r>
      <w:r>
        <w:t>Ghi ra tệp văn bản ROBOT.OUT</w:t>
        <w:br/>
      </w:r>
      <w:r>
        <w:t>- Gồm Q dòng, mỗi dòng chứa một số nguyên duy nhất là số trạm mà robot có thể đi qua trong kịch bản tương ứng.</w:t>
      </w:r>
    </w:p>
    <w:p>
      <w:r>
        <w:rPr>
          <w:b/>
        </w:rPr>
        <w:t>5. Ví dụ minh họa: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ROBOT.INP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ROBOT.OUT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5 3</w:t>
              <w:br/>
              <w:t>2 3 1 5 4</w:t>
              <w:br/>
              <w:t>2 5</w:t>
              <w:br/>
              <w:t>1 1</w:t>
              <w:br/>
              <w:t>3 10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2</w:t>
              <w:br/>
              <w:t>0</w:t>
              <w:br/>
              <w:t>3</w:t>
            </w:r>
          </w:p>
        </w:tc>
      </w:tr>
    </w:tbl>
    <w:p>
      <w:r>
        <w:rPr>
          <w:i/>
        </w:rPr>
        <w:t>Giải thích ví dụ:</w:t>
        <w:br/>
      </w:r>
      <w:r>
        <w:rPr>
          <w:i/>
        </w:rPr>
        <w:t>- Kịch bản 1 (L = 2, S = 5): Bắt đầu từ trạm 2. Qua trạm 2 tốn 3, còn 2. Qua trạm 3 tốn 1, còn 1. Trạm 4 cần 5 (không đủ). Vậy qua được 2 trạm.</w:t>
        <w:br/>
      </w:r>
      <w:r>
        <w:rPr>
          <w:i/>
        </w:rPr>
        <w:t>- Kịch bản 2 (L = 1, S = 1): Bắt đầu từ trạm 1. Trạm 1 cần 2 năng lượng nhưng robot chỉ có 1. Vậy không qua được trạm nào. Kết quả: 0.</w:t>
        <w:br/>
      </w:r>
      <w:r>
        <w:rPr>
          <w:i/>
        </w:rPr>
        <w:t>- Kịch bản 3 (L = 3, S = 10): Bắt đầu từ trạm 3. Đi qua trạm 3, 4, 5 tốn 1 + 5 + 4 = 10 (vừa hết). Vậy qua được 3 trạm.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
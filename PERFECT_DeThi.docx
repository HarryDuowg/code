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KỲ THI HỌC SINH GIỎI TIN HỌC CẤP THÀNH PHỐ</w:t>
        <w:br/>
      </w:r>
      <w:r>
        <w:rPr>
          <w:b/>
        </w:rPr>
        <w:t>Thời gian làm bài: 150 phút</w:t>
      </w:r>
    </w:p>
    <w:p>
      <w:r>
        <w:rPr>
          <w:b/>
          <w:sz w:val="28"/>
        </w:rPr>
        <w:t>Bài 1: Đội hình hoàn hảo (PERFECT)</w:t>
      </w:r>
    </w:p>
    <w:p>
      <w:r>
        <w:rPr>
          <w:b/>
        </w:rPr>
        <w:t>1. Mô tả tình huống:</w:t>
        <w:br/>
      </w:r>
      <w:r>
        <w:t>Tại một trại huấn luyện thể thao, có N vận động viên đang xếp thành một hàng ngang. Các vận động viên được đánh số từ 1 đến N từ trái sang phải. Mỗi người đến từ một trong 5 câu lạc bộ lớn, được ký hiệu bằng các chữ cái in hoa: A, B, C, D, E.</w:t>
        <w:br/>
      </w:r>
      <w:r>
        <w:t>Huấn luyện viên muốn chọn ra một nhóm các vận động viên đứng liên tiếp nhau (từ vị trí L đến vị trí R) để biểu diễn một tiết mục đồng diễn. Theo quy định về đội hình đối xứng, một nhóm được gọi là "Đội hình hoàn hảo" nếu số lượng thành viên của TỪNG câu lạc bộ (A, B, C, D, E) trong nhóm đó đều là một SỐ CHẴN (nếu một câu lạc bộ không có ai tham gia, tức là 0 người, vẫn được tính là số chẵn).</w:t>
        <w:br/>
      </w:r>
      <w:r>
        <w:t>Hãy giúp huấn luyện viên tìm ra độ dài lớn nhất của một "Đội hình hoàn hảo".</w:t>
      </w:r>
    </w:p>
    <w:p>
      <w:r>
        <w:rPr>
          <w:b/>
        </w:rPr>
        <w:t>2. Yêu cầu:</w:t>
        <w:br/>
      </w:r>
      <w:r>
        <w:t>Viết chương trình đọc vào dãy các câu lạc bộ của N vận động viên và in ra độ dài của nhóm liên tiếp dài nhất thỏa mãn điều kiện là "Đội hình hoàn hảo". Nếu không có bất kỳ nhóm nào thỏa mãn, in ra số 0.</w:t>
      </w:r>
    </w:p>
    <w:p>
      <w:r>
        <w:rPr>
          <w:b/>
        </w:rPr>
        <w:t xml:space="preserve">3. Dữ liệu vào (Input): </w:t>
      </w:r>
      <w:r>
        <w:t>Đọc từ tệp văn bản PERFECT.INP</w:t>
        <w:br/>
      </w:r>
      <w:r>
        <w:t>- Dòng đầu tiên chứa số nguyên dương N (1 ≤ N ≤ 10</w:t>
      </w:r>
      <w:r>
        <w:rPr>
          <w:vertAlign w:val="superscript"/>
        </w:rPr>
        <w:t>5</w:t>
      </w:r>
      <w:r>
        <w:t>) là số lượng vận động viên.</w:t>
        <w:br/>
      </w:r>
      <w:r>
        <w:t>- Dòng thứ hai chứa một xâu ký tự S có độ dài N, chỉ gồm các ký tự thuộc tập {A, B, C, D, E}, mô tả câu lạc bộ của các vận động viên theo thứ tự xếp hàng.</w:t>
      </w:r>
    </w:p>
    <w:p>
      <w:r>
        <w:rPr>
          <w:b/>
        </w:rPr>
        <w:t xml:space="preserve">4. Kết quả ra (Output): </w:t>
      </w:r>
      <w:r>
        <w:t>Ghi ra tệp văn bản PERFECT.OUT</w:t>
        <w:br/>
      </w:r>
      <w:r>
        <w:t>- Một số nguyên duy nhất là độ dài của "Đội hình hoàn hảo" dài nhất. Nếu không tồn tại đội hình nào, in ra 0.</w:t>
      </w:r>
    </w:p>
    <w:p>
      <w:r>
        <w:rPr>
          <w:b/>
        </w:rPr>
        <w:t>5. Ví dụ minh họa:</w:t>
      </w:r>
    </w:p>
    <w:tbl>
      <w:tblPr>
        <w:tblStyle w:val="TableGrid"/>
        <w:tblW w:type="auto" w:w="0"/>
        <w:tblLook w:firstColumn="1" w:firstRow="1" w:lastColumn="0" w:lastRow="0" w:noHBand="0" w:noVBand="1" w:val="04A0"/>
      </w:tblPr>
      <w:tblGrid>
        <w:gridCol w:w="4320"/>
        <w:gridCol w:w="4320"/>
      </w:tblGrid>
      <w:tr>
        <w:tc>
          <w:tcPr>
            <w:tcW w:type="dxa" w:w="4320"/>
          </w:tcPr>
          <w:p>
            <w:r>
              <w:rPr>
                <w:rFonts w:ascii="Courier New" w:hAnsi="Courier New"/>
                <w:b/>
              </w:rPr>
              <w:t>PERFECT.INP</w:t>
            </w:r>
          </w:p>
        </w:tc>
        <w:tc>
          <w:tcPr>
            <w:tcW w:type="dxa" w:w="4320"/>
          </w:tcPr>
          <w:p>
            <w:r>
              <w:rPr>
                <w:rFonts w:ascii="Courier New" w:hAnsi="Courier New"/>
                <w:b/>
              </w:rPr>
              <w:t>PERFECT.OUT</w:t>
            </w:r>
          </w:p>
        </w:tc>
      </w:tr>
      <w:tr>
        <w:tc>
          <w:tcPr>
            <w:tcW w:type="dxa" w:w="4320"/>
          </w:tcPr>
          <w:p>
            <w:r>
              <w:rPr>
                <w:rFonts w:ascii="Courier New" w:hAnsi="Courier New"/>
              </w:rPr>
              <w:t>5</w:t>
              <w:br/>
              <w:t>ABBAC</w:t>
            </w:r>
          </w:p>
        </w:tc>
        <w:tc>
          <w:tcPr>
            <w:tcW w:type="dxa" w:w="4320"/>
          </w:tcPr>
          <w:p>
            <w:r>
              <w:rPr>
                <w:rFonts w:ascii="Courier New" w:hAnsi="Courier New"/>
              </w:rPr>
              <w:t>4</w:t>
            </w:r>
          </w:p>
        </w:tc>
      </w:tr>
    </w:tbl>
    <w:p>
      <w:r>
        <w:rPr>
          <w:i/>
        </w:rPr>
        <w:t>Giải thích ví dụ:</w:t>
        <w:br/>
      </w:r>
      <w:r>
        <w:rPr>
          <w:i/>
        </w:rPr>
        <w:t>Xét đoạn từ vị trí 1 đến vị trí 4 là xâu "ABBA":</w:t>
        <w:br/>
      </w:r>
      <w:r>
        <w:rPr>
          <w:i/>
        </w:rPr>
        <w:t>- Câu lạc bộ A có 2 người (số chẵn).</w:t>
        <w:br/>
      </w:r>
      <w:r>
        <w:rPr>
          <w:i/>
        </w:rPr>
        <w:t>- Câu lạc bộ B có 2 người (số chẵn).</w:t>
        <w:br/>
      </w:r>
      <w:r>
        <w:rPr>
          <w:i/>
        </w:rPr>
        <w:t>- Các câu lạc bộ C, D, E có 0 người (số chẵn).</w:t>
        <w:br/>
      </w:r>
      <w:r>
        <w:rPr>
          <w:i/>
        </w:rPr>
        <w:t>Đây là một đội hình hoàn hảo và có độ dài dài nhất là 4. Ký tự C ở vị trí 5 làm lẻ số lượng nên không được tính vào.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